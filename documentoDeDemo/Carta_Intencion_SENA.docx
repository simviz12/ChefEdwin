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3E5" w:rsidRPr="000B4AAB" w:rsidRDefault="000B4AAB">
      <w:pPr>
        <w:jc w:val="right"/>
        <w:rPr>
          <w:lang w:val="es-CO"/>
        </w:rPr>
      </w:pPr>
      <w:r>
        <w:rPr>
          <w:lang w:val="es-CO"/>
        </w:rPr>
        <w:t>San juan de pasto, ____ de ___</w:t>
      </w:r>
      <w:r w:rsidRPr="000B4AAB">
        <w:rPr>
          <w:lang w:val="es-CO"/>
        </w:rPr>
        <w:t xml:space="preserve"> </w:t>
      </w:r>
      <w:proofErr w:type="spellStart"/>
      <w:r w:rsidRPr="000B4AAB">
        <w:rPr>
          <w:lang w:val="es-CO"/>
        </w:rPr>
        <w:t>de</w:t>
      </w:r>
      <w:proofErr w:type="spellEnd"/>
      <w:r w:rsidRPr="000B4AAB">
        <w:rPr>
          <w:lang w:val="es-CO"/>
        </w:rPr>
        <w:t xml:space="preserve"> 2025</w:t>
      </w:r>
    </w:p>
    <w:p w:rsidR="007873E5" w:rsidRPr="000B4AAB" w:rsidRDefault="000B4AAB">
      <w:pPr>
        <w:rPr>
          <w:lang w:val="es-CO"/>
        </w:rPr>
      </w:pPr>
      <w:r w:rsidRPr="000B4AAB">
        <w:rPr>
          <w:lang w:val="es-CO"/>
        </w:rPr>
        <w:t>Señores</w:t>
      </w:r>
      <w:r w:rsidRPr="000B4AAB">
        <w:rPr>
          <w:lang w:val="es-CO"/>
        </w:rPr>
        <w:br/>
        <w:t>FONDO EMPRENDER - SENA</w:t>
      </w:r>
      <w:r w:rsidRPr="000B4AAB">
        <w:rPr>
          <w:lang w:val="es-CO"/>
        </w:rPr>
        <w:br/>
        <w:t>Ciudad</w:t>
      </w:r>
    </w:p>
    <w:p w:rsidR="007873E5" w:rsidRPr="000B4AAB" w:rsidRDefault="000B4AAB">
      <w:pPr>
        <w:rPr>
          <w:lang w:val="es-CO"/>
        </w:rPr>
      </w:pPr>
      <w:r w:rsidRPr="000B4AAB">
        <w:rPr>
          <w:b/>
          <w:lang w:val="es-CO"/>
        </w:rPr>
        <w:t>ASUNTO: CARTA DE INTENCIÓN Y VALIDACIÓN PILOTO - PROYECTO CHEF EDWIN AI</w:t>
      </w:r>
    </w:p>
    <w:p w:rsidR="007873E5" w:rsidRPr="000B4AAB" w:rsidRDefault="000B4AAB">
      <w:pPr>
        <w:rPr>
          <w:lang w:val="es-CO"/>
        </w:rPr>
      </w:pPr>
      <w:r w:rsidRPr="000B4AAB">
        <w:rPr>
          <w:lang w:val="es-CO"/>
        </w:rPr>
        <w:t>Respetados señores,</w:t>
      </w:r>
    </w:p>
    <w:p w:rsidR="007873E5" w:rsidRPr="000B4AAB" w:rsidRDefault="000B4AAB">
      <w:pPr>
        <w:jc w:val="both"/>
        <w:rPr>
          <w:lang w:val="es-CO"/>
        </w:rPr>
      </w:pPr>
      <w:r w:rsidRPr="000B4AAB">
        <w:rPr>
          <w:lang w:val="es-CO"/>
        </w:rPr>
        <w:t xml:space="preserve">Por medio de la presente, el CENTRO DE FORMACIÓN </w:t>
      </w:r>
      <w:r w:rsidRPr="000B4AAB">
        <w:rPr>
          <w:rStyle w:val="Textoennegrita"/>
          <w:rFonts w:ascii="Arial" w:hAnsi="Arial" w:cs="Arial"/>
          <w:color w:val="001D35"/>
          <w:shd w:val="clear" w:color="auto" w:fill="FFFFFF"/>
          <w:lang w:val="es-CO"/>
        </w:rPr>
        <w:t>Centro Internacional de Producción Limpia Lope</w:t>
      </w:r>
      <w:r w:rsidRPr="000B4AAB">
        <w:rPr>
          <w:rStyle w:val="Textoennegrita"/>
          <w:rFonts w:ascii="Arial" w:hAnsi="Arial" w:cs="Arial"/>
          <w:color w:val="001D35"/>
          <w:shd w:val="clear" w:color="auto" w:fill="FFFFFF"/>
          <w:lang w:val="es-CO"/>
        </w:rPr>
        <w:t xml:space="preserve"> </w:t>
      </w:r>
      <w:r w:rsidRPr="000B4AAB">
        <w:rPr>
          <w:lang w:val="es-CO"/>
        </w:rPr>
        <w:t xml:space="preserve">manifiesta su </w:t>
      </w:r>
      <w:r w:rsidRPr="000B4AAB">
        <w:rPr>
          <w:lang w:val="es-CO"/>
        </w:rPr>
        <w:t>interés formal en participar como entidad validadora para la implementación piloto del proyecto tecnológico 'CHEF EDWIN AI', liderado por el empren</w:t>
      </w:r>
      <w:r>
        <w:rPr>
          <w:lang w:val="es-CO"/>
        </w:rPr>
        <w:t>dedor CARLOS JULIAN BENAVIDES BURBANO</w:t>
      </w:r>
      <w:r w:rsidRPr="000B4AAB">
        <w:rPr>
          <w:lang w:val="es-CO"/>
        </w:rPr>
        <w:t>.</w:t>
      </w:r>
    </w:p>
    <w:p w:rsidR="007873E5" w:rsidRPr="000B4AAB" w:rsidRDefault="000B4AAB">
      <w:pPr>
        <w:jc w:val="both"/>
        <w:rPr>
          <w:lang w:val="es-CO"/>
        </w:rPr>
      </w:pPr>
      <w:r w:rsidRPr="000B4AAB">
        <w:rPr>
          <w:lang w:val="es-CO"/>
        </w:rPr>
        <w:t>Reconocemos en esta herramienta tecnológica una oportunidad innovadora para</w:t>
      </w:r>
      <w:r w:rsidRPr="000B4AAB">
        <w:rPr>
          <w:lang w:val="es-CO"/>
        </w:rPr>
        <w:t xml:space="preserve"> modernizar y fortalecer los procesos de formación en el área de gastronomía, permitiendo específicamente:</w:t>
      </w:r>
      <w:bookmarkStart w:id="0" w:name="_GoBack"/>
      <w:bookmarkEnd w:id="0"/>
    </w:p>
    <w:p w:rsidR="007873E5" w:rsidRPr="000B4AAB" w:rsidRDefault="000B4AAB">
      <w:pPr>
        <w:rPr>
          <w:lang w:val="es-CO"/>
        </w:rPr>
      </w:pPr>
      <w:r w:rsidRPr="000B4AAB">
        <w:rPr>
          <w:lang w:val="es-CO"/>
        </w:rPr>
        <w:t>1. Optimizar los tiempos de evaluación visual de los aprendices mediante Inteligencia Artificial.</w:t>
      </w:r>
      <w:r w:rsidRPr="000B4AAB">
        <w:rPr>
          <w:lang w:val="es-CO"/>
        </w:rPr>
        <w:br/>
        <w:t xml:space="preserve">2. Fomentar la apropiación digital en instructores </w:t>
      </w:r>
      <w:r w:rsidRPr="000B4AAB">
        <w:rPr>
          <w:lang w:val="es-CO"/>
        </w:rPr>
        <w:t>y estudiantes.</w:t>
      </w:r>
      <w:r w:rsidRPr="000B4AAB">
        <w:rPr>
          <w:lang w:val="es-CO"/>
        </w:rPr>
        <w:br/>
        <w:t>3. Generar un portafolio digital de evidencias de aprendizaje en tiempo real.</w:t>
      </w:r>
    </w:p>
    <w:p w:rsidR="007873E5" w:rsidRPr="000B4AAB" w:rsidRDefault="000B4AAB">
      <w:pPr>
        <w:jc w:val="both"/>
        <w:rPr>
          <w:lang w:val="es-CO"/>
        </w:rPr>
      </w:pPr>
      <w:r w:rsidRPr="000B4AAB">
        <w:rPr>
          <w:lang w:val="es-CO"/>
        </w:rPr>
        <w:t>En consecuencia, declaramos nuestra disposición para facilitar el acceso controlado a dos (2) fichas de formación (aproximadamente 50 aprendices) para realizar las</w:t>
      </w:r>
      <w:r w:rsidRPr="000B4AAB">
        <w:rPr>
          <w:lang w:val="es-CO"/>
        </w:rPr>
        <w:t xml:space="preserve"> pruebas piloto del software durante el primer semestre de ejecución, sujeto a la viabilidad técnica y operativa del centro.</w:t>
      </w:r>
    </w:p>
    <w:p w:rsidR="007873E5" w:rsidRPr="000B4AAB" w:rsidRDefault="000B4AAB">
      <w:pPr>
        <w:jc w:val="both"/>
        <w:rPr>
          <w:lang w:val="es-CO"/>
        </w:rPr>
      </w:pPr>
      <w:r w:rsidRPr="000B4AAB">
        <w:rPr>
          <w:lang w:val="es-CO"/>
        </w:rPr>
        <w:t>Esta carta se expide como respaldo académico a la iniciativa emprendedora y no constituye un compromiso de compra ni obligación pre</w:t>
      </w:r>
      <w:r w:rsidRPr="000B4AAB">
        <w:rPr>
          <w:lang w:val="es-CO"/>
        </w:rPr>
        <w:t>supuestal para la institución.</w:t>
      </w:r>
    </w:p>
    <w:p w:rsidR="007873E5" w:rsidRPr="000B4AAB" w:rsidRDefault="000B4AAB">
      <w:pPr>
        <w:rPr>
          <w:lang w:val="es-CO"/>
        </w:rPr>
      </w:pPr>
      <w:r w:rsidRPr="000B4AAB">
        <w:rPr>
          <w:lang w:val="es-CO"/>
        </w:rPr>
        <w:t>Atentamente,</w:t>
      </w:r>
    </w:p>
    <w:p w:rsidR="007873E5" w:rsidRPr="000B4AAB" w:rsidRDefault="000B4AAB">
      <w:pPr>
        <w:rPr>
          <w:lang w:val="es-CO"/>
        </w:rPr>
      </w:pPr>
      <w:r w:rsidRPr="000B4AAB">
        <w:rPr>
          <w:lang w:val="es-CO"/>
        </w:rPr>
        <w:br/>
      </w:r>
      <w:r w:rsidRPr="000B4AAB">
        <w:rPr>
          <w:lang w:val="es-CO"/>
        </w:rPr>
        <w:br/>
        <w:t>_________________________________</w:t>
      </w:r>
    </w:p>
    <w:p w:rsidR="007873E5" w:rsidRPr="000B4AAB" w:rsidRDefault="000B4AAB">
      <w:pPr>
        <w:rPr>
          <w:lang w:val="es-CO"/>
        </w:rPr>
      </w:pPr>
      <w:r>
        <w:rPr>
          <w:b/>
          <w:lang w:val="es-CO"/>
        </w:rPr>
        <w:t>Nombre:</w:t>
      </w:r>
      <w:r w:rsidRPr="000B4AAB">
        <w:rPr>
          <w:lang w:val="es-CO"/>
        </w:rPr>
        <w:br/>
        <w:t>Cargo: Subdirector de Centro / Coordinador Académico</w:t>
      </w:r>
      <w:r w:rsidRPr="000B4AAB">
        <w:rPr>
          <w:lang w:val="es-CO"/>
        </w:rPr>
        <w:br/>
      </w:r>
      <w:r w:rsidRPr="000B4AAB">
        <w:rPr>
          <w:rStyle w:val="Textoennegrita"/>
          <w:rFonts w:ascii="Arial" w:hAnsi="Arial" w:cs="Arial"/>
          <w:b w:val="0"/>
          <w:color w:val="000000" w:themeColor="text1"/>
          <w:shd w:val="clear" w:color="auto" w:fill="FFFFFF"/>
          <w:lang w:val="es-CO"/>
        </w:rPr>
        <w:t>Centro Internacional de Producción Limpia Lope</w:t>
      </w:r>
      <w:r w:rsidRPr="000B4AAB">
        <w:rPr>
          <w:lang w:val="es-CO"/>
        </w:rPr>
        <w:br/>
        <w:t xml:space="preserve">SENA Regional </w:t>
      </w:r>
      <w:r>
        <w:rPr>
          <w:lang w:val="es-CO"/>
        </w:rPr>
        <w:t>De Nariño</w:t>
      </w:r>
    </w:p>
    <w:sectPr w:rsidR="007873E5" w:rsidRPr="000B4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AAB"/>
    <w:rsid w:val="0015074B"/>
    <w:rsid w:val="0029639D"/>
    <w:rsid w:val="00326F90"/>
    <w:rsid w:val="007873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498B8"/>
  <w14:defaultImageDpi w14:val="300"/>
  <w15:docId w15:val="{469BF5E1-2A4E-46FE-8442-B3F90D24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4D724E-0582-4455-8636-E3ED736A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2026-01-18T07:09:00Z</dcterms:modified>
  <cp:category/>
</cp:coreProperties>
</file>